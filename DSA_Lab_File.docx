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607D" w14:textId="77777777" w:rsidR="00D10E4B" w:rsidRDefault="00D10E4B">
      <w:r>
        <w:rPr>
          <w:noProof/>
        </w:rPr>
        <w:drawing>
          <wp:inline distT="0" distB="0" distL="0" distR="0" wp14:anchorId="1DD1D509" wp14:editId="02B48C43">
            <wp:extent cx="5486400" cy="1017905"/>
            <wp:effectExtent l="0" t="0" r="0" b="0"/>
            <wp:docPr id="1352511821" name="Picture 1" descr="A blue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1821" name="Picture 1" descr="A blue and white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CB0C" w14:textId="77777777" w:rsidR="00D10E4B" w:rsidRPr="00C22538" w:rsidRDefault="00D10E4B" w:rsidP="00D10E4B">
      <w:pPr>
        <w:spacing w:before="408"/>
        <w:jc w:val="center"/>
        <w:rPr>
          <w:rFonts w:ascii="Californian FB" w:hAnsi="Californian FB"/>
          <w:b/>
          <w:bCs/>
          <w:color w:val="000000" w:themeColor="text1"/>
          <w:kern w:val="24"/>
          <w:sz w:val="72"/>
          <w:szCs w:val="72"/>
          <w:u w:val="single"/>
        </w:rPr>
      </w:pPr>
      <w:r w:rsidRPr="00C22538">
        <w:rPr>
          <w:rFonts w:ascii="Californian FB" w:hAnsi="Californian FB"/>
          <w:b/>
          <w:bCs/>
          <w:color w:val="006BB4"/>
          <w:kern w:val="24"/>
          <w:sz w:val="72"/>
          <w:szCs w:val="72"/>
          <w:u w:val="single"/>
        </w:rPr>
        <w:t xml:space="preserve">K. R. Mangalam </w:t>
      </w:r>
      <w:r w:rsidRPr="00C22538">
        <w:rPr>
          <w:rFonts w:ascii="Californian FB" w:hAnsi="Californian FB"/>
          <w:b/>
          <w:bCs/>
          <w:color w:val="8496B0" w:themeColor="text2" w:themeTint="99"/>
          <w:kern w:val="24"/>
          <w:sz w:val="72"/>
          <w:szCs w:val="72"/>
          <w:u w:val="single"/>
        </w:rPr>
        <w:t>University</w:t>
      </w:r>
    </w:p>
    <w:p w14:paraId="3E90808C" w14:textId="77777777" w:rsidR="00D10E4B" w:rsidRPr="00C22538" w:rsidRDefault="00D10E4B" w:rsidP="00D10E4B">
      <w:pPr>
        <w:spacing w:before="3"/>
        <w:jc w:val="center"/>
        <w:rPr>
          <w:rFonts w:ascii="Algerian" w:hAnsi="Algerian" w:cs="Aharoni"/>
          <w:b/>
          <w:bCs/>
          <w:color w:val="767171" w:themeColor="background2" w:themeShade="80"/>
          <w:kern w:val="24"/>
          <w:sz w:val="48"/>
          <w:szCs w:val="48"/>
          <w:u w:val="single"/>
        </w:rPr>
      </w:pPr>
      <w:r w:rsidRPr="00C22538">
        <w:rPr>
          <w:rFonts w:ascii="Algerian" w:hAnsi="Algerian" w:cs="Aharoni"/>
          <w:b/>
          <w:bCs/>
          <w:color w:val="767171" w:themeColor="background2" w:themeShade="80"/>
          <w:kern w:val="24"/>
          <w:sz w:val="48"/>
          <w:szCs w:val="48"/>
          <w:u w:val="single"/>
        </w:rPr>
        <w:t>Gurugram, Haryana</w:t>
      </w:r>
    </w:p>
    <w:p w14:paraId="48A057FF" w14:textId="041B20C1" w:rsidR="00D10E4B" w:rsidRDefault="00D10E4B" w:rsidP="00D10E4B">
      <w:pPr>
        <w:jc w:val="center"/>
        <w:rPr>
          <w:rFonts w:ascii="Bahnschrift SemiBold" w:hAnsi="Bahnschrift SemiBold" w:cs="Aharoni"/>
          <w:b/>
          <w:bCs/>
          <w:sz w:val="52"/>
          <w:szCs w:val="52"/>
          <w:u w:val="single"/>
        </w:rPr>
      </w:pPr>
      <w:proofErr w:type="gramStart"/>
      <w:r>
        <w:rPr>
          <w:rFonts w:ascii="Bahnschrift SemiBold" w:hAnsi="Bahnschrift SemiBold" w:cs="Aharoni"/>
          <w:b/>
          <w:bCs/>
          <w:sz w:val="52"/>
          <w:szCs w:val="52"/>
          <w:u w:val="single"/>
        </w:rPr>
        <w:t>Course :</w:t>
      </w:r>
      <w:proofErr w:type="gramEnd"/>
      <w:r>
        <w:rPr>
          <w:rFonts w:ascii="Bahnschrift SemiBold" w:hAnsi="Bahnschrift SemiBold" w:cs="Aharoni"/>
          <w:b/>
          <w:bCs/>
          <w:sz w:val="52"/>
          <w:szCs w:val="52"/>
          <w:u w:val="single"/>
        </w:rPr>
        <w:t xml:space="preserve"> Data Structure</w:t>
      </w:r>
    </w:p>
    <w:p w14:paraId="34E1684D" w14:textId="5E4B91D8" w:rsidR="00D10E4B" w:rsidRDefault="00D10E4B" w:rsidP="00D10E4B">
      <w:pPr>
        <w:jc w:val="center"/>
        <w:rPr>
          <w:rFonts w:ascii="Algerian" w:hAnsi="Algerian" w:cs="Aharoni"/>
          <w:b/>
          <w:bCs/>
          <w:color w:val="FFC000" w:themeColor="accent4"/>
          <w:sz w:val="52"/>
          <w:szCs w:val="52"/>
          <w:u w:val="single"/>
        </w:rPr>
      </w:pPr>
      <w:r w:rsidRPr="000568D4">
        <w:rPr>
          <w:rFonts w:ascii="Algerian" w:hAnsi="Algerian" w:cs="Aharoni"/>
          <w:b/>
          <w:bCs/>
          <w:color w:val="FFC000" w:themeColor="accent4"/>
          <w:sz w:val="52"/>
          <w:szCs w:val="52"/>
          <w:u w:val="single"/>
        </w:rPr>
        <w:t xml:space="preserve">Course </w:t>
      </w:r>
      <w:proofErr w:type="gramStart"/>
      <w:r w:rsidRPr="000568D4">
        <w:rPr>
          <w:rFonts w:ascii="Algerian" w:hAnsi="Algerian" w:cs="Aharoni"/>
          <w:b/>
          <w:bCs/>
          <w:color w:val="FFC000" w:themeColor="accent4"/>
          <w:sz w:val="52"/>
          <w:szCs w:val="52"/>
          <w:u w:val="single"/>
        </w:rPr>
        <w:t>Code :</w:t>
      </w:r>
      <w:proofErr w:type="gramEnd"/>
      <w:r>
        <w:rPr>
          <w:rFonts w:ascii="Algerian" w:hAnsi="Algerian" w:cs="Aharoni"/>
          <w:b/>
          <w:bCs/>
          <w:color w:val="FFC000" w:themeColor="accent4"/>
          <w:sz w:val="52"/>
          <w:szCs w:val="52"/>
          <w:u w:val="single"/>
        </w:rPr>
        <w:t xml:space="preserve"> ENCS205</w:t>
      </w:r>
    </w:p>
    <w:p w14:paraId="36489611" w14:textId="46CF93C0" w:rsidR="00D10E4B" w:rsidRDefault="00D10E4B" w:rsidP="00D10E4B">
      <w:pPr>
        <w:jc w:val="center"/>
        <w:rPr>
          <w:rFonts w:ascii="Bahnschrift SemiBold" w:hAnsi="Bahnschrift SemiBold" w:cs="Aharoni"/>
          <w:b/>
          <w:bCs/>
          <w:sz w:val="52"/>
          <w:szCs w:val="52"/>
          <w:u w:val="single"/>
        </w:rPr>
      </w:pPr>
      <w:r>
        <w:rPr>
          <w:rFonts w:ascii="Bahnschrift SemiBold" w:hAnsi="Bahnschrift SemiBold" w:cs="Aharoni"/>
          <w:b/>
          <w:bCs/>
          <w:sz w:val="52"/>
          <w:szCs w:val="52"/>
          <w:u w:val="single"/>
        </w:rPr>
        <w:t>Data Structure Lab File</w:t>
      </w:r>
    </w:p>
    <w:p w14:paraId="0349C655" w14:textId="77777777" w:rsidR="00D10E4B" w:rsidRDefault="00D10E4B" w:rsidP="00D10E4B">
      <w:pPr>
        <w:spacing w:before="3" w:line="223" w:lineRule="auto"/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</w:pPr>
    </w:p>
    <w:p w14:paraId="4848328E" w14:textId="1E352413" w:rsidR="00D10E4B" w:rsidRDefault="00D10E4B" w:rsidP="00D10E4B">
      <w:pPr>
        <w:jc w:val="center"/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</w:pPr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 xml:space="preserve">Submitted </w:t>
      </w:r>
      <w:proofErr w:type="gramStart"/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>By :</w:t>
      </w:r>
      <w:proofErr w:type="gramEnd"/>
    </w:p>
    <w:p w14:paraId="614A87D4" w14:textId="1368CB9C" w:rsidR="00D10E4B" w:rsidRDefault="00D10E4B" w:rsidP="00D10E4B">
      <w:pPr>
        <w:jc w:val="center"/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</w:pPr>
      <w:proofErr w:type="gramStart"/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>Name :</w:t>
      </w:r>
      <w:proofErr w:type="gramEnd"/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 xml:space="preserve"> Mritunjay Tripathi</w:t>
      </w:r>
    </w:p>
    <w:p w14:paraId="62E1A3C0" w14:textId="51EAB8C8" w:rsidR="00D10E4B" w:rsidRDefault="00D10E4B" w:rsidP="00D10E4B">
      <w:pPr>
        <w:jc w:val="center"/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</w:pPr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>Roll Number 2401420017</w:t>
      </w:r>
    </w:p>
    <w:p w14:paraId="36CEC963" w14:textId="3F4CE17B" w:rsidR="00D10E4B" w:rsidRPr="00C22538" w:rsidRDefault="00D10E4B" w:rsidP="00D10E4B">
      <w:pPr>
        <w:jc w:val="center"/>
        <w:rPr>
          <w:rFonts w:ascii="Bahnschrift SemiBold" w:hAnsi="Bahnschrift SemiBold" w:cs="Aharoni"/>
          <w:b/>
          <w:bCs/>
          <w:sz w:val="52"/>
          <w:szCs w:val="52"/>
          <w:u w:val="single"/>
        </w:rPr>
      </w:pPr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 xml:space="preserve">Submitted </w:t>
      </w:r>
      <w:proofErr w:type="gramStart"/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>TO :</w:t>
      </w:r>
      <w:proofErr w:type="gramEnd"/>
      <w:r>
        <w:rPr>
          <w:rFonts w:ascii="Cambria" w:hAnsi="Cambria"/>
          <w:b/>
          <w:bCs/>
          <w:color w:val="000000" w:themeColor="text1"/>
          <w:kern w:val="24"/>
          <w:sz w:val="36"/>
          <w:szCs w:val="36"/>
        </w:rPr>
        <w:t xml:space="preserve"> Swati Gupta</w:t>
      </w:r>
    </w:p>
    <w:p w14:paraId="013C0D10" w14:textId="341E41F3" w:rsidR="00980189" w:rsidRDefault="00000000" w:rsidP="00D10E4B">
      <w:pPr>
        <w:pStyle w:val="p1"/>
      </w:pPr>
      <w:r>
        <w:br w:type="page"/>
      </w:r>
    </w:p>
    <w:p w14:paraId="77CDD116" w14:textId="0F3855A1" w:rsidR="00980189" w:rsidRDefault="00000000">
      <w:r>
        <w:lastRenderedPageBreak/>
        <w:br/>
        <w:t>DSA Lab Experiments - Python Code</w:t>
      </w:r>
      <w:r>
        <w:br/>
      </w:r>
      <w:r>
        <w:br/>
        <w:t>1. Browser History Navigation System (Using Stack Concept)</w:t>
      </w:r>
      <w:r>
        <w:br/>
      </w:r>
      <w:r>
        <w:br/>
        <w:t>[Code omitted for brevity in this preview; full code included in the file]</w:t>
      </w:r>
      <w:r>
        <w:br/>
      </w:r>
      <w:r>
        <w:br/>
        <w:t>2. Ticketing System Using Queue (Linear Queue Implementation)</w:t>
      </w:r>
      <w:r>
        <w:br/>
      </w:r>
      <w:r>
        <w:br/>
      </w:r>
      <w:r>
        <w:br/>
        <w:t>3. Singly Linked List Operations (Insert, Delete, Search, Display)</w:t>
      </w:r>
      <w:r>
        <w:br/>
      </w:r>
      <w:r>
        <w:br/>
      </w:r>
      <w:r>
        <w:br/>
        <w:t>4. Circular Singly Linked List (Insert, Search, Delete, Display)</w:t>
      </w:r>
      <w:r>
        <w:br/>
      </w:r>
      <w:r>
        <w:br/>
      </w:r>
      <w:r>
        <w:br/>
        <w:t>5. Reverse a String Using Stack</w:t>
      </w:r>
      <w:r>
        <w:br/>
      </w:r>
      <w:r>
        <w:br/>
      </w:r>
      <w:r>
        <w:br/>
        <w:t>6. Check Balanced Parentheses Using Stack</w:t>
      </w:r>
      <w:r>
        <w:br/>
      </w:r>
      <w:r>
        <w:br/>
      </w:r>
      <w:r>
        <w:br/>
        <w:t>7. Inventory Stock Management System (Lab Project)</w:t>
      </w:r>
      <w:r>
        <w:br/>
      </w:r>
      <w:r>
        <w:br/>
      </w:r>
    </w:p>
    <w:p w14:paraId="2AE25800" w14:textId="7B6F2E45" w:rsidR="00D10E4B" w:rsidRPr="00D10E4B" w:rsidRDefault="00000000" w:rsidP="00D10E4B">
      <w:pPr>
        <w:pStyle w:val="Heading2"/>
        <w:numPr>
          <w:ilvl w:val="0"/>
          <w:numId w:val="10"/>
        </w:numPr>
      </w:pPr>
      <w:r>
        <w:t>Browser History Navigation System</w:t>
      </w:r>
      <w:r w:rsidR="00D10E4B">
        <w:t xml:space="preserve"> (Code as follows) </w:t>
      </w:r>
    </w:p>
    <w:p w14:paraId="09870060" w14:textId="31832233" w:rsidR="00980189" w:rsidRDefault="00000000" w:rsidP="00D10E4B">
      <w:r>
        <w:br/>
      </w:r>
      <w:r w:rsidR="00D10E4B">
        <w:rPr>
          <w:noProof/>
        </w:rPr>
        <w:drawing>
          <wp:inline distT="0" distB="0" distL="0" distR="0" wp14:anchorId="0EC3C32A" wp14:editId="7A88FB9C">
            <wp:extent cx="4260916" cy="3100987"/>
            <wp:effectExtent l="0" t="0" r="0" b="0"/>
            <wp:docPr id="26260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04354" name="Picture 2626043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9260" cy="31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F0C1" w14:textId="2F94F650" w:rsidR="00D10E4B" w:rsidRDefault="00D10E4B" w:rsidP="00D10E4B">
      <w:r>
        <w:lastRenderedPageBreak/>
        <w:t>Output</w:t>
      </w:r>
    </w:p>
    <w:p w14:paraId="3B411BDD" w14:textId="0B84661D" w:rsidR="00D10E4B" w:rsidRDefault="00D10E4B" w:rsidP="00D10E4B">
      <w:r>
        <w:rPr>
          <w:noProof/>
        </w:rPr>
        <w:drawing>
          <wp:inline distT="0" distB="0" distL="0" distR="0" wp14:anchorId="714561A6" wp14:editId="010A1A04">
            <wp:extent cx="2083324" cy="942340"/>
            <wp:effectExtent l="0" t="0" r="0" b="0"/>
            <wp:docPr id="749267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7466" name="Picture 7492674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308" cy="9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0C3D" w14:textId="050BE7DF" w:rsidR="00980189" w:rsidRDefault="00000000">
      <w:pPr>
        <w:pStyle w:val="Heading2"/>
      </w:pPr>
      <w:r>
        <w:t xml:space="preserve">3. Singly Linked List </w:t>
      </w:r>
      <w:proofErr w:type="gramStart"/>
      <w:r>
        <w:t>Operations</w:t>
      </w:r>
      <w:r w:rsidR="00D10E4B">
        <w:t>(</w:t>
      </w:r>
      <w:proofErr w:type="gramEnd"/>
      <w:r w:rsidR="00D10E4B">
        <w:t>code as follows)</w:t>
      </w:r>
    </w:p>
    <w:p w14:paraId="247B1238" w14:textId="77777777" w:rsidR="00D10E4B" w:rsidRDefault="00D10E4B">
      <w:r>
        <w:rPr>
          <w:noProof/>
        </w:rPr>
        <w:drawing>
          <wp:inline distT="0" distB="0" distL="0" distR="0" wp14:anchorId="37AF5EC4" wp14:editId="2212567F">
            <wp:extent cx="5486400" cy="3047365"/>
            <wp:effectExtent l="0" t="0" r="0" b="635"/>
            <wp:docPr id="204814263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42637" name="Picture 4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D52F" w14:textId="58357EC9" w:rsidR="00D10E4B" w:rsidRDefault="00D10E4B">
      <w:r>
        <w:t>Output</w:t>
      </w:r>
    </w:p>
    <w:p w14:paraId="4F2955B0" w14:textId="60040240" w:rsidR="00D10E4B" w:rsidRDefault="00D10E4B">
      <w:r>
        <w:rPr>
          <w:noProof/>
        </w:rPr>
        <w:drawing>
          <wp:inline distT="0" distB="0" distL="0" distR="0" wp14:anchorId="14D73296" wp14:editId="3A3FBA00">
            <wp:extent cx="4178300" cy="1397000"/>
            <wp:effectExtent l="0" t="0" r="0" b="0"/>
            <wp:docPr id="962116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16041" name="Picture 9621160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3DD4" w14:textId="348D1C15" w:rsidR="00980189" w:rsidRDefault="00000000">
      <w:r>
        <w:br/>
      </w:r>
    </w:p>
    <w:p w14:paraId="0D40B44D" w14:textId="77777777" w:rsidR="00980189" w:rsidRDefault="00000000">
      <w:pPr>
        <w:pStyle w:val="Heading2"/>
      </w:pPr>
      <w:r>
        <w:t>4. Circular Singly Linked List</w:t>
      </w:r>
    </w:p>
    <w:p w14:paraId="1DEFFD01" w14:textId="77777777" w:rsidR="00D10E4B" w:rsidRDefault="00D10E4B">
      <w:r>
        <w:rPr>
          <w:noProof/>
        </w:rPr>
        <w:lastRenderedPageBreak/>
        <w:drawing>
          <wp:inline distT="0" distB="0" distL="0" distR="0" wp14:anchorId="10C39931" wp14:editId="4994F642">
            <wp:extent cx="5486400" cy="3490595"/>
            <wp:effectExtent l="0" t="0" r="0" b="1905"/>
            <wp:docPr id="1292793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93568" name="Picture 12927935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B7E2" w14:textId="77777777" w:rsidR="00D10E4B" w:rsidRDefault="00D10E4B">
      <w:r>
        <w:rPr>
          <w:noProof/>
        </w:rPr>
        <w:drawing>
          <wp:inline distT="0" distB="0" distL="0" distR="0" wp14:anchorId="17A703D8" wp14:editId="019B9717">
            <wp:extent cx="5486400" cy="1630680"/>
            <wp:effectExtent l="0" t="0" r="0" b="0"/>
            <wp:docPr id="438126094" name="Picture 7" descr="A white background with a black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6094" name="Picture 7" descr="A white background with a black and white fla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F024" w14:textId="2E31B092" w:rsidR="00D10E4B" w:rsidRDefault="00D10E4B">
      <w:r>
        <w:t>Output</w:t>
      </w:r>
    </w:p>
    <w:p w14:paraId="0651AFFD" w14:textId="7DF1C89C" w:rsidR="00980189" w:rsidRDefault="00000000">
      <w:r>
        <w:br/>
        <w:t xml:space="preserve">        </w:t>
      </w:r>
      <w:r w:rsidR="00D10E4B">
        <w:t xml:space="preserve"> </w:t>
      </w:r>
      <w:r w:rsidR="00D10E4B">
        <w:rPr>
          <w:noProof/>
        </w:rPr>
        <w:drawing>
          <wp:inline distT="0" distB="0" distL="0" distR="0" wp14:anchorId="3FAA0A13" wp14:editId="7261127F">
            <wp:extent cx="5486400" cy="329565"/>
            <wp:effectExtent l="0" t="0" r="0" b="635"/>
            <wp:docPr id="1847308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8187" name="Picture 18473081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D9315D" w14:textId="6482FE1B" w:rsidR="00980189" w:rsidRDefault="00000000">
      <w:pPr>
        <w:pStyle w:val="Heading2"/>
      </w:pPr>
      <w:r>
        <w:lastRenderedPageBreak/>
        <w:t>5. Reverse String Using Stack</w:t>
      </w:r>
      <w:r w:rsidR="00D10E4B">
        <w:rPr>
          <w:noProof/>
        </w:rPr>
        <w:drawing>
          <wp:inline distT="0" distB="0" distL="0" distR="0" wp14:anchorId="105B413B" wp14:editId="600FB707">
            <wp:extent cx="5279011" cy="1675308"/>
            <wp:effectExtent l="0" t="0" r="4445" b="1270"/>
            <wp:docPr id="455503474" name="Picture 9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3474" name="Picture 9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11" cy="170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BA32" w14:textId="341AEA2B" w:rsidR="00D10E4B" w:rsidRDefault="00D10E4B" w:rsidP="00D10E4B">
      <w:proofErr w:type="gramStart"/>
      <w:r>
        <w:t>Output :</w:t>
      </w:r>
      <w:proofErr w:type="gramEnd"/>
    </w:p>
    <w:p w14:paraId="2A8B6C09" w14:textId="17315A5C" w:rsidR="00D10E4B" w:rsidRPr="00D10E4B" w:rsidRDefault="00D10E4B" w:rsidP="00D10E4B">
      <w:r>
        <w:rPr>
          <w:noProof/>
        </w:rPr>
        <w:drawing>
          <wp:inline distT="0" distB="0" distL="0" distR="0" wp14:anchorId="5B643B09" wp14:editId="1D856C40">
            <wp:extent cx="5486400" cy="258445"/>
            <wp:effectExtent l="0" t="0" r="0" b="0"/>
            <wp:docPr id="6148387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8725" name="Picture 6148387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75F4" w14:textId="56408E26" w:rsidR="00980189" w:rsidRDefault="00000000">
      <w:r>
        <w:br/>
      </w:r>
    </w:p>
    <w:p w14:paraId="3185022F" w14:textId="77777777" w:rsidR="00980189" w:rsidRDefault="00000000">
      <w:pPr>
        <w:pStyle w:val="Heading2"/>
      </w:pPr>
      <w:r>
        <w:t>6. Balanced Parentheses Using Stack</w:t>
      </w:r>
    </w:p>
    <w:p w14:paraId="075615BB" w14:textId="6939F7A9" w:rsidR="00D10E4B" w:rsidRDefault="00025573" w:rsidP="00D10E4B">
      <w:r>
        <w:rPr>
          <w:noProof/>
        </w:rPr>
        <w:drawing>
          <wp:inline distT="0" distB="0" distL="0" distR="0" wp14:anchorId="6FDF06F4" wp14:editId="655E0BF6">
            <wp:extent cx="5486400" cy="1418590"/>
            <wp:effectExtent l="0" t="0" r="0" b="3810"/>
            <wp:docPr id="1150717408" name="Picture 1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7408" name="Picture 13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D54" w14:textId="5F38759E" w:rsidR="00025573" w:rsidRDefault="00025573" w:rsidP="00D10E4B">
      <w:r>
        <w:t>Output</w:t>
      </w:r>
    </w:p>
    <w:p w14:paraId="2081592E" w14:textId="45B85417" w:rsidR="00025573" w:rsidRPr="00D10E4B" w:rsidRDefault="00025573" w:rsidP="00D10E4B">
      <w:r>
        <w:rPr>
          <w:noProof/>
        </w:rPr>
        <w:drawing>
          <wp:inline distT="0" distB="0" distL="0" distR="0" wp14:anchorId="4B7EDCC8" wp14:editId="7D98FEA3">
            <wp:extent cx="5486400" cy="182880"/>
            <wp:effectExtent l="0" t="0" r="0" b="0"/>
            <wp:docPr id="17399297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9768" name="Picture 17399297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9451" w14:textId="77777777" w:rsidR="00980189" w:rsidRDefault="00000000">
      <w:pPr>
        <w:pStyle w:val="Heading2"/>
      </w:pPr>
      <w:r>
        <w:t>7. Inventory Stock Management System</w:t>
      </w:r>
    </w:p>
    <w:p w14:paraId="6771DA70" w14:textId="5BF8F705" w:rsidR="00980189" w:rsidRDefault="00025573">
      <w:r>
        <w:rPr>
          <w:noProof/>
        </w:rPr>
        <w:lastRenderedPageBreak/>
        <w:drawing>
          <wp:inline distT="0" distB="0" distL="0" distR="0" wp14:anchorId="79297459" wp14:editId="17B28886">
            <wp:extent cx="5486400" cy="3559175"/>
            <wp:effectExtent l="0" t="0" r="0" b="0"/>
            <wp:docPr id="5953096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09679" name="Picture 5953096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93F922A" w14:textId="16C0F492" w:rsidR="00025573" w:rsidRDefault="00025573">
      <w:r>
        <w:rPr>
          <w:noProof/>
        </w:rPr>
        <w:drawing>
          <wp:inline distT="0" distB="0" distL="0" distR="0" wp14:anchorId="037336B8" wp14:editId="2749125C">
            <wp:extent cx="5486400" cy="537904"/>
            <wp:effectExtent l="0" t="0" r="0" b="0"/>
            <wp:docPr id="618147044" name="Picture 16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47044" name="Picture 16" descr="A white background with black and white cloud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9522" cy="5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85C5" w14:textId="496659C8" w:rsidR="00025573" w:rsidRDefault="00025573">
      <w:r>
        <w:t>Output:</w:t>
      </w:r>
    </w:p>
    <w:p w14:paraId="6A786100" w14:textId="3084ECE1" w:rsidR="00025573" w:rsidRDefault="00025573">
      <w:r>
        <w:rPr>
          <w:noProof/>
        </w:rPr>
        <w:drawing>
          <wp:inline distT="0" distB="0" distL="0" distR="0" wp14:anchorId="76803FF0" wp14:editId="4BE55F80">
            <wp:extent cx="5486400" cy="1196340"/>
            <wp:effectExtent l="0" t="0" r="0" b="0"/>
            <wp:docPr id="1640745609" name="Picture 17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45609" name="Picture 17" descr="A white background with black and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3C150C"/>
    <w:multiLevelType w:val="hybridMultilevel"/>
    <w:tmpl w:val="CA082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506515">
    <w:abstractNumId w:val="8"/>
  </w:num>
  <w:num w:numId="2" w16cid:durableId="1052847314">
    <w:abstractNumId w:val="6"/>
  </w:num>
  <w:num w:numId="3" w16cid:durableId="2109815046">
    <w:abstractNumId w:val="5"/>
  </w:num>
  <w:num w:numId="4" w16cid:durableId="1836262207">
    <w:abstractNumId w:val="4"/>
  </w:num>
  <w:num w:numId="5" w16cid:durableId="1132866370">
    <w:abstractNumId w:val="7"/>
  </w:num>
  <w:num w:numId="6" w16cid:durableId="2086103869">
    <w:abstractNumId w:val="3"/>
  </w:num>
  <w:num w:numId="7" w16cid:durableId="358354802">
    <w:abstractNumId w:val="2"/>
  </w:num>
  <w:num w:numId="8" w16cid:durableId="484316988">
    <w:abstractNumId w:val="1"/>
  </w:num>
  <w:num w:numId="9" w16cid:durableId="1279794981">
    <w:abstractNumId w:val="0"/>
  </w:num>
  <w:num w:numId="10" w16cid:durableId="1898736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573"/>
    <w:rsid w:val="00034616"/>
    <w:rsid w:val="0006063C"/>
    <w:rsid w:val="0015074B"/>
    <w:rsid w:val="0029639D"/>
    <w:rsid w:val="00326F90"/>
    <w:rsid w:val="00980189"/>
    <w:rsid w:val="00AA1D8D"/>
    <w:rsid w:val="00B47730"/>
    <w:rsid w:val="00CB0664"/>
    <w:rsid w:val="00D10E4B"/>
    <w:rsid w:val="00F10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C6F66"/>
  <w14:defaultImageDpi w14:val="300"/>
  <w15:docId w15:val="{1DD9B365-1F08-E944-BDB6-2996379A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E4B"/>
  </w:style>
  <w:style w:type="paragraph" w:styleId="Heading1">
    <w:name w:val="heading 1"/>
    <w:basedOn w:val="Normal"/>
    <w:next w:val="Normal"/>
    <w:link w:val="Heading1Char"/>
    <w:uiPriority w:val="9"/>
    <w:qFormat/>
    <w:rsid w:val="00D10E4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E4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E4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4B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4B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4B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4B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4B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4B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D10E4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10E4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E4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10E4B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10E4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10E4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4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0E4B"/>
    <w:rPr>
      <w:rFonts w:asciiTheme="majorHAnsi" w:eastAsiaTheme="majorEastAsia" w:hAnsiTheme="majorHAnsi" w:cstheme="majorBidi"/>
      <w:szCs w:val="22"/>
    </w:rPr>
  </w:style>
  <w:style w:type="paragraph" w:styleId="ListParagraph">
    <w:name w:val="List Paragraph"/>
    <w:basedOn w:val="Normal"/>
    <w:uiPriority w:val="34"/>
    <w:qFormat/>
    <w:rsid w:val="00D10E4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10E4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D10E4B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4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4B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4B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4B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4B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4B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0E4B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D10E4B"/>
    <w:rPr>
      <w:b/>
      <w:color w:val="ED7D31" w:themeColor="accent2"/>
    </w:rPr>
  </w:style>
  <w:style w:type="character" w:styleId="Emphasis">
    <w:name w:val="Emphasis"/>
    <w:uiPriority w:val="20"/>
    <w:qFormat/>
    <w:rsid w:val="00D10E4B"/>
    <w:rPr>
      <w:b/>
      <w:i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4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4B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D10E4B"/>
    <w:rPr>
      <w:i/>
    </w:rPr>
  </w:style>
  <w:style w:type="character" w:styleId="IntenseEmphasis">
    <w:name w:val="Intense Emphasis"/>
    <w:uiPriority w:val="21"/>
    <w:qFormat/>
    <w:rsid w:val="00D10E4B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D10E4B"/>
    <w:rPr>
      <w:b/>
    </w:rPr>
  </w:style>
  <w:style w:type="character" w:styleId="IntenseReference">
    <w:name w:val="Intense Reference"/>
    <w:uiPriority w:val="32"/>
    <w:qFormat/>
    <w:rsid w:val="00D10E4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D10E4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0E4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p1">
    <w:name w:val="p1"/>
    <w:basedOn w:val="Normal"/>
    <w:rsid w:val="00D10E4B"/>
    <w:pPr>
      <w:spacing w:after="0" w:line="240" w:lineRule="auto"/>
    </w:pPr>
    <w:rPr>
      <w:rFonts w:ascii="Helvetica" w:eastAsia="Times New Roman" w:hAnsi="Helvetica" w:cs="Times New Roman"/>
      <w:color w:val="000000"/>
      <w:sz w:val="16"/>
      <w:szCs w:val="16"/>
      <w:lang w:val="en-IN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D1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MRATUNJAY TRIPATHI 2401420017</cp:lastModifiedBy>
  <cp:revision>2</cp:revision>
  <dcterms:created xsi:type="dcterms:W3CDTF">2013-12-23T23:15:00Z</dcterms:created>
  <dcterms:modified xsi:type="dcterms:W3CDTF">2025-11-25T17:39:00Z</dcterms:modified>
  <cp:category/>
</cp:coreProperties>
</file>